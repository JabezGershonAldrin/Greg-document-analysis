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Basics</w:t>
      </w:r>
    </w:p>
    <w:p>
      <w:pPr>
        <w:pStyle w:val="Heading2"/>
      </w:pPr>
      <w:r>
        <w:t>Introduction</w:t>
      </w:r>
    </w:p>
    <w:p>
      <w:r>
        <w:t>This is short synthetic text used for testing the document extraction pipeline. It represents chapter content.</w:t>
      </w:r>
    </w:p>
    <w:p>
      <w:pPr>
        <w:pStyle w:val="Heading2"/>
      </w:pPr>
      <w:r>
        <w:t>Machine Learning</w:t>
      </w:r>
    </w:p>
    <w:p>
      <w:r>
        <w:t>This is short synthetic text used for testing the document extraction pipeline. It represents chapter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