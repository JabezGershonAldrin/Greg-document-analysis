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Foundations</w:t>
      </w:r>
    </w:p>
    <w:p>
      <w:pPr>
        <w:pStyle w:val="Heading2"/>
      </w:pPr>
      <w:r>
        <w:t>Introduction to Artificial Intelligence</w:t>
      </w:r>
    </w:p>
    <w:p>
      <w:r>
        <w:t>This is synthetic content for the chapter 'Introduction to Artificial Intelligence'. It simulates text that might appear on page 1 of the chapter. The purpose is to test the document parsing and extraction pipeline.</w:t>
      </w:r>
    </w:p>
    <w:p>
      <w:r>
        <w:t>This is synthetic content for the chapter 'Introduction to Artificial Intelligence'. It simulates text that might appear on page 2 of the chapter. The purpose is to test the document parsing and extraction pipeline.</w:t>
      </w:r>
    </w:p>
    <w:p>
      <w:r>
        <w:t>This is synthetic content for the chapter 'Introduction to Artificial Intelligence'. It simulates text that might appear on page 3 of the chapter. The purpose is to test the document parsing and extraction pipeline.</w:t>
      </w:r>
    </w:p>
    <w:p>
      <w:r>
        <w:t>This is synthetic content for the chapter 'Introduction to Artificial Intelligence'. It simulates text that might appear on page 4 of the chapter. The purpose is to test the document parsing and extraction pipeline.</w:t>
      </w:r>
    </w:p>
    <w:p>
      <w:r>
        <w:t>This is synthetic content for the chapter 'Introduction to Artificial Intelligence'. It simulates text that might appear on page 5 of the chapter. The purpose is to test the document parsing and extraction pipeline.</w:t>
      </w:r>
    </w:p>
    <w:p>
      <w:r>
        <w:t>This is synthetic content for the chapter 'Introduction to Artificial Intelligence'. It simulates text that might appear on page 6 of the chapter. The purpose is to test the document parsing and extraction pipeline.</w:t>
      </w:r>
    </w:p>
    <w:p>
      <w:r>
        <w:t>This is synthetic content for the chapter 'Introduction to Artificial Intelligence'. It simulates text that might appear on page 7 of the chapter. The purpose is to test the document parsing and extraction pipeline.</w:t>
      </w:r>
    </w:p>
    <w:p>
      <w:r>
        <w:t>This is synthetic content for the chapter 'Introduction to Artificial Intelligence'. It simulates text that might appear on page 8 of the chapter. The purpose is to test the document parsing and extraction pipeline.</w:t>
      </w:r>
    </w:p>
    <w:p>
      <w:r>
        <w:t>This is synthetic content for the chapter 'Introduction to Artificial Intelligence'. It simulates text that might appear on page 9 of the chapter. The purpose is to test the document parsing and extraction pipeline.</w:t>
      </w:r>
    </w:p>
    <w:p>
      <w:r>
        <w:t>This is synthetic content for the chapter 'Introduction to Artificial Intelligence'. It simulates text that might appear on page 10 of the chapter. The purpose is to test the document parsing and extraction pipeline.</w:t>
      </w:r>
    </w:p>
    <w:p>
      <w:r>
        <w:t>This is synthetic content for the chapter 'Introduction to Artificial Intelligence'. It simulates text that might appear on page 11 of the chapter. The purpose is to test the document parsing and extraction pipeline.</w:t>
      </w:r>
    </w:p>
    <w:p>
      <w:r>
        <w:t>This is synthetic content for the chapter 'Introduction to Artificial Intelligence'. It simulates text that might appear on page 12 of the chapter. The purpose is to test the document parsing and extraction pipeline.</w:t>
      </w:r>
    </w:p>
    <w:p>
      <w:r>
        <w:t>This is synthetic content for the chapter 'Introduction to Artificial Intelligence'. It simulates text that might appear on page 13 of the chapter. The purpose is to test the document parsing and extraction pipeline.</w:t>
      </w:r>
    </w:p>
    <w:p>
      <w:r>
        <w:t>This is synthetic content for the chapter 'Introduction to Artificial Intelligence'. It simulates text that might appear on page 14 of the chapter. The purpose is to test the document parsing and extraction pipeline.</w:t>
      </w:r>
    </w:p>
    <w:p>
      <w:r>
        <w:t>This is synthetic content for the chapter 'Introduction to Artificial Intelligence'. It simulates text that might appear on page 15 of the chapter. The purpose is to test the document parsing and extraction pipeline.</w:t>
      </w:r>
    </w:p>
    <w:p>
      <w:pPr>
        <w:pStyle w:val="Heading2"/>
      </w:pPr>
      <w:r>
        <w:t>Machine Learning Basics</w:t>
      </w:r>
    </w:p>
    <w:p>
      <w:r>
        <w:t>This is synthetic content for the chapter 'Machine Learning Basics'. It simulates text that might appear on page 1 of the chapter. The purpose is to test the document parsing and extraction pipeline.</w:t>
      </w:r>
    </w:p>
    <w:p>
      <w:r>
        <w:t>This is synthetic content for the chapter 'Machine Learning Basics'. It simulates text that might appear on page 2 of the chapter. The purpose is to test the document parsing and extraction pipeline.</w:t>
      </w:r>
    </w:p>
    <w:p>
      <w:r>
        <w:t>This is synthetic content for the chapter 'Machine Learning Basics'. It simulates text that might appear on page 3 of the chapter. The purpose is to test the document parsing and extraction pipeline.</w:t>
      </w:r>
    </w:p>
    <w:p>
      <w:r>
        <w:t>This is synthetic content for the chapter 'Machine Learning Basics'. It simulates text that might appear on page 4 of the chapter. The purpose is to test the document parsing and extraction pipeline.</w:t>
      </w:r>
    </w:p>
    <w:p>
      <w:r>
        <w:t>This is synthetic content for the chapter 'Machine Learning Basics'. It simulates text that might appear on page 5 of the chapter. The purpose is to test the document parsing and extraction pipeline.</w:t>
      </w:r>
    </w:p>
    <w:p>
      <w:r>
        <w:t>This is synthetic content for the chapter 'Machine Learning Basics'. It simulates text that might appear on page 6 of the chapter. The purpose is to test the document parsing and extraction pipeline.</w:t>
      </w:r>
    </w:p>
    <w:p>
      <w:r>
        <w:t>This is synthetic content for the chapter 'Machine Learning Basics'. It simulates text that might appear on page 7 of the chapter. The purpose is to test the document parsing and extraction pipeline.</w:t>
      </w:r>
    </w:p>
    <w:p>
      <w:r>
        <w:t>This is synthetic content for the chapter 'Machine Learning Basics'. It simulates text that might appear on page 8 of the chapter. The purpose is to test the document parsing and extraction pipeline.</w:t>
      </w:r>
    </w:p>
    <w:p>
      <w:r>
        <w:t>This is synthetic content for the chapter 'Machine Learning Basics'. It simulates text that might appear on page 9 of the chapter. The purpose is to test the document parsing and extraction pipeline.</w:t>
      </w:r>
    </w:p>
    <w:p>
      <w:r>
        <w:t>This is synthetic content for the chapter 'Machine Learning Basics'. It simulates text that might appear on page 10 of the chapter. The purpose is to test the document parsing and extraction pipeline.</w:t>
      </w:r>
    </w:p>
    <w:p>
      <w:r>
        <w:t>This is synthetic content for the chapter 'Machine Learning Basics'. It simulates text that might appear on page 11 of the chapter. The purpose is to test the document parsing and extraction pipeline.</w:t>
      </w:r>
    </w:p>
    <w:p>
      <w:r>
        <w:t>This is synthetic content for the chapter 'Machine Learning Basics'. It simulates text that might appear on page 12 of the chapter. The purpose is to test the document parsing and extraction pipeline.</w:t>
      </w:r>
    </w:p>
    <w:p>
      <w:r>
        <w:t>This is synthetic content for the chapter 'Machine Learning Basics'. It simulates text that might appear on page 13 of the chapter. The purpose is to test the document parsing and extraction pipeline.</w:t>
      </w:r>
    </w:p>
    <w:p>
      <w:r>
        <w:t>This is synthetic content for the chapter 'Machine Learning Basics'. It simulates text that might appear on page 14 of the chapter. The purpose is to test the document parsing and extraction pipeline.</w:t>
      </w:r>
    </w:p>
    <w:p>
      <w:r>
        <w:t>This is synthetic content for the chapter 'Machine Learning Basics'. It simulates text that might appear on page 15 of the chapter. The purpose is to test the document parsing and extraction pipeline.</w:t>
      </w:r>
    </w:p>
    <w:p>
      <w:r>
        <w:t>This is synthetic content for the chapter 'Machine Learning Basics'. It simulates text that might appear on page 16 of the chapter. The purpose is to test the document parsing and extraction pipeline.</w:t>
      </w:r>
    </w:p>
    <w:p>
      <w:r>
        <w:t>This is synthetic content for the chapter 'Machine Learning Basics'. It simulates text that might appear on page 17 of the chapter. The purpose is to test the document parsing and extraction pipeline.</w:t>
      </w:r>
    </w:p>
    <w:p>
      <w:r>
        <w:t>This is synthetic content for the chapter 'Machine Learning Basics'. It simulates text that might appear on page 18 of the chapter. The purpose is to test the document parsing and extraction pipeline.</w:t>
      </w:r>
    </w:p>
    <w:p>
      <w:r>
        <w:t>This is synthetic content for the chapter 'Machine Learning Basics'. It simulates text that might appear on page 19 of the chapter. The purpose is to test the document parsing and extraction pipeline.</w:t>
      </w:r>
    </w:p>
    <w:p>
      <w:r>
        <w:t>This is synthetic content for the chapter 'Machine Learning Basics'. It simulates text that might appear on page 20 of the chapter. The purpose is to test the document parsing and extraction pipeline.</w:t>
      </w:r>
    </w:p>
    <w:p>
      <w:pPr>
        <w:pStyle w:val="Heading2"/>
      </w:pPr>
      <w:r>
        <w:t>Neural Networks</w:t>
      </w:r>
    </w:p>
    <w:p>
      <w:r>
        <w:t>This is synthetic content for the chapter 'Neural Networks'. It simulates text that might appear on page 1 of the chapter. The purpose is to test the document parsing and extraction pipeline.</w:t>
      </w:r>
    </w:p>
    <w:p>
      <w:r>
        <w:t>This is synthetic content for the chapter 'Neural Networks'. It simulates text that might appear on page 2 of the chapter. The purpose is to test the document parsing and extraction pipeline.</w:t>
      </w:r>
    </w:p>
    <w:p>
      <w:r>
        <w:t>This is synthetic content for the chapter 'Neural Networks'. It simulates text that might appear on page 3 of the chapter. The purpose is to test the document parsing and extraction pipeline.</w:t>
      </w:r>
    </w:p>
    <w:p>
      <w:r>
        <w:t>This is synthetic content for the chapter 'Neural Networks'. It simulates text that might appear on page 4 of the chapter. The purpose is to test the document parsing and extraction pipeline.</w:t>
      </w:r>
    </w:p>
    <w:p>
      <w:r>
        <w:t>This is synthetic content for the chapter 'Neural Networks'. It simulates text that might appear on page 5 of the chapter. The purpose is to test the document parsing and extraction pipeline.</w:t>
      </w:r>
    </w:p>
    <w:p>
      <w:r>
        <w:t>This is synthetic content for the chapter 'Neural Networks'. It simulates text that might appear on page 6 of the chapter. The purpose is to test the document parsing and extraction pipeline.</w:t>
      </w:r>
    </w:p>
    <w:p>
      <w:r>
        <w:t>This is synthetic content for the chapter 'Neural Networks'. It simulates text that might appear on page 7 of the chapter. The purpose is to test the document parsing and extraction pipeline.</w:t>
      </w:r>
    </w:p>
    <w:p>
      <w:r>
        <w:t>This is synthetic content for the chapter 'Neural Networks'. It simulates text that might appear on page 8 of the chapter. The purpose is to test the document parsing and extraction pipeline.</w:t>
      </w:r>
    </w:p>
    <w:p>
      <w:r>
        <w:t>This is synthetic content for the chapter 'Neural Networks'. It simulates text that might appear on page 9 of the chapter. The purpose is to test the document parsing and extraction pipeline.</w:t>
      </w:r>
    </w:p>
    <w:p>
      <w:r>
        <w:t>This is synthetic content for the chapter 'Neural Networks'. It simulates text that might appear on page 10 of the chapter. The purpose is to test the document parsing and extraction pipeline.</w:t>
      </w:r>
    </w:p>
    <w:p>
      <w:r>
        <w:t>This is synthetic content for the chapter 'Neural Networks'. It simulates text that might appear on page 11 of the chapter. The purpose is to test the document parsing and extraction pipeline.</w:t>
      </w:r>
    </w:p>
    <w:p>
      <w:r>
        <w:t>This is synthetic content for the chapter 'Neural Networks'. It simulates text that might appear on page 12 of the chapter. The purpose is to test the document parsing and extraction pipeline.</w:t>
      </w:r>
    </w:p>
    <w:p>
      <w:r>
        <w:t>This is synthetic content for the chapter 'Neural Networks'. It simulates text that might appear on page 13 of the chapter. The purpose is to test the document parsing and extraction pipeline.</w:t>
      </w:r>
    </w:p>
    <w:p>
      <w:r>
        <w:t>This is synthetic content for the chapter 'Neural Networks'. It simulates text that might appear on page 14 of the chapter. The purpose is to test the document parsing and extraction pipeline.</w:t>
      </w:r>
    </w:p>
    <w:p>
      <w:r>
        <w:t>This is synthetic content for the chapter 'Neural Networks'. It simulates text that might appear on page 15 of the chapter. The purpose is to test the document parsing and extraction pipeline.</w:t>
      </w:r>
    </w:p>
    <w:p>
      <w:r>
        <w:t>This is synthetic content for the chapter 'Neural Networks'. It simulates text that might appear on page 16 of the chapter. The purpose is to test the document parsing and extraction pipeline.</w:t>
      </w:r>
    </w:p>
    <w:p>
      <w:r>
        <w:t>This is synthetic content for the chapter 'Neural Networks'. It simulates text that might appear on page 17 of the chapter. The purpose is to test the document parsing and extraction pipeline.</w:t>
      </w:r>
    </w:p>
    <w:p>
      <w:r>
        <w:t>This is synthetic content for the chapter 'Neural Networks'. It simulates text that might appear on page 18 of the chapter. The purpose is to test the document parsing and extraction pipeline.</w:t>
      </w:r>
    </w:p>
    <w:p>
      <w:r>
        <w:t>This is synthetic content for the chapter 'Neural Networks'. It simulates text that might appear on page 19 of the chapter. The purpose is to test the document parsing and extraction pipeline.</w:t>
      </w:r>
    </w:p>
    <w:p>
      <w:r>
        <w:t>This is synthetic content for the chapter 'Neural Networks'. It simulates text that might appear on page 20 of the chapter. The purpose is to test the document parsing and extraction pipeline.</w:t>
      </w:r>
    </w:p>
    <w:p>
      <w:r>
        <w:t>This is synthetic content for the chapter 'Neural Networks'. It simulates text that might appear on page 21 of the chapter. The purpose is to test the document parsing and extraction pipeline.</w:t>
      </w:r>
    </w:p>
    <w:p>
      <w:r>
        <w:t>This is synthetic content for the chapter 'Neural Networks'. It simulates text that might appear on page 22 of the chapter. The purpose is to test the document parsing and extraction pipeline.</w:t>
      </w:r>
    </w:p>
    <w:p>
      <w:r>
        <w:t>This is synthetic content for the chapter 'Neural Networks'. It simulates text that might appear on page 23 of the chapter. The purpose is to test the document parsing and extraction pipeline.</w:t>
      </w:r>
    </w:p>
    <w:p>
      <w:r>
        <w:t>This is synthetic content for the chapter 'Neural Networks'. It simulates text that might appear on page 24 of the chapter. The purpose is to test the document parsing and extraction pipeline.</w:t>
      </w:r>
    </w:p>
    <w:p>
      <w:r>
        <w:t>This is synthetic content for the chapter 'Neural Networks'. It simulates text that might appear on page 25 of the chapter. The purpose is to test the document parsing and extraction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